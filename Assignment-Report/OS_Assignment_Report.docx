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OPERATING SYSTEMS ASSIGNMENT</w:t>
        <w:br/>
      </w:r>
      <w:r>
        <w:rPr>
          <w:b/>
          <w:sz w:val="30"/>
        </w:rPr>
        <w:t>Working Software Models of Windows 11, macOS, ChromeOS and Linux</w:t>
      </w:r>
    </w:p>
    <w:p>
      <w:pPr>
        <w:jc w:val="center"/>
      </w:pPr>
      <w:r>
        <w:br/>
        <w:t>Name: __________________________</w:t>
        <w:br/>
        <w:t>USN/Roll No.: __________________</w:t>
        <w:br/>
        <w:t>Class/Section: __________________</w:t>
        <w:br/>
        <w:t>Subject: Operating Systems</w:t>
        <w:br/>
        <w:t>Academic Year: 2026–27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An Operating System (OS) is system software that acts as an interface between computer hardware and application software. It manages CPU time, memory, files, storage, input/output devices, security and running programs. For this assignment, four desktop/laptop operating systems are studied: Windows 11, macOS, ChromeOS and Linux.</w:t>
      </w:r>
    </w:p>
    <w:p>
      <w:r>
        <w:t>The working part of the assignment is implemented as four C programs. These programs are educational simulators: they model important OS concepts rather than attempting to build an actual kernel, bootloader or hardware driver stack.</w:t>
      </w:r>
    </w:p>
    <w:p>
      <w:pPr>
        <w:pStyle w:val="Heading1"/>
      </w:pPr>
      <w:r>
        <w:t>2. Aim</w:t>
      </w:r>
    </w:p>
    <w:p>
      <w:r>
        <w:t>To study different laptop/desktop operating systems and create working C-based software models that demonstrate important operating-system concepts.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Understand the role of an operating system.</w:t>
      </w:r>
    </w:p>
    <w:p>
      <w:pPr>
        <w:pStyle w:val="ListBullet"/>
      </w:pPr>
      <w:r>
        <w:t>Compare Windows, macOS, ChromeOS and Linux at a high level.</w:t>
      </w:r>
    </w:p>
    <w:p>
      <w:pPr>
        <w:pStyle w:val="ListBullet"/>
      </w:pPr>
      <w:r>
        <w:t>Implement process management and process states.</w:t>
      </w:r>
    </w:p>
    <w:p>
      <w:pPr>
        <w:pStyle w:val="ListBullet"/>
      </w:pPr>
      <w:r>
        <w:t>Demonstrate FCFS and Round-Robin CPU scheduling.</w:t>
      </w:r>
    </w:p>
    <w:p>
      <w:pPr>
        <w:pStyle w:val="ListBullet"/>
      </w:pPr>
      <w:r>
        <w:t>Demonstrate basic memory allocation and freeing.</w:t>
      </w:r>
    </w:p>
    <w:p>
      <w:pPr>
        <w:pStyle w:val="ListBullet"/>
      </w:pPr>
      <w:r>
        <w:t>Demonstrate file metadata and permissions.</w:t>
      </w:r>
    </w:p>
    <w:p>
      <w:pPr>
        <w:pStyle w:val="ListBullet"/>
      </w:pPr>
      <w:r>
        <w:t>Demonstrate user mode and kernel mode.</w:t>
      </w:r>
    </w:p>
    <w:p>
      <w:pPr>
        <w:pStyle w:val="ListBullet"/>
      </w:pPr>
      <w:r>
        <w:t>Publish the source code as a GitHub repository.</w:t>
      </w:r>
    </w:p>
    <w:p>
      <w:pPr>
        <w:pStyle w:val="Heading1"/>
      </w:pPr>
      <w:r>
        <w:t>4. Windows 11</w:t>
      </w:r>
    </w:p>
    <w:p>
      <w:r>
        <w:t>Windows 11 is Microsoft's desktop operating system for PCs. It provides application execution, multitasking, file management, hardware support, networking and security. Windows uses a protected execution model in which ordinary applications execute in user mode and core OS components execute in kernel mode.</w:t>
      </w:r>
    </w:p>
    <w:p>
      <w:r>
        <w:t>The Windows model in this repository demonstrates processes, CPU scheduling, memory blocks, file permissions and privilege separation.</w:t>
      </w:r>
    </w:p>
    <w:p>
      <w:pPr>
        <w:pStyle w:val="Heading1"/>
      </w:pPr>
      <w:r>
        <w:t>5. macOS</w:t>
      </w:r>
    </w:p>
    <w:p>
      <w:r>
        <w:t>macOS is Apple's desktop operating system for Mac computers. It is built on a Unix-based foundation and provides process management, virtual memory, a hierarchical file system, networking, security and a graphical user interface. The model focuses on the same core OS concepts so they can be compared with Windows.</w:t>
      </w:r>
    </w:p>
    <w:p>
      <w:r>
        <w:t>The macOS simulator is not Apple's operating system. It is a C program that makes the concepts visible through a menu-driven demonstration.</w:t>
      </w:r>
    </w:p>
    <w:p>
      <w:pPr>
        <w:pStyle w:val="Heading1"/>
      </w:pPr>
      <w:r>
        <w:t>6. ChromeOS</w:t>
      </w:r>
    </w:p>
    <w:p>
      <w:r>
        <w:t>ChromeOS is Google's operating system designed around web applications, cloud-connected workflows and managed devices. Modern ChromeOS uses Linux-based components underneath and emphasizes application isolation and security. The simulator represents general OS concepts such as process scheduling, memory management and permissions; it does not reproduce the internal ChromeOS architecture.</w:t>
      </w:r>
    </w:p>
    <w:p>
      <w:r>
        <w:t>The ChromeOS model is therefore best understood as an educational resource-management simulation with ChromeOS-oriented context.</w:t>
      </w:r>
    </w:p>
    <w:p>
      <w:pPr>
        <w:pStyle w:val="Heading1"/>
      </w:pPr>
      <w:r>
        <w:t>7. Linux</w:t>
      </w:r>
    </w:p>
    <w:p>
      <w:r>
        <w:t>Linux is an open-source Unix-like operating-system kernel used by many desktop and server distributions. Linux systems provide process management, scheduling, virtual memory, file systems, device management, networking and permissions. The simulator highlights these general kernel-level concepts.</w:t>
      </w:r>
    </w:p>
    <w:p>
      <w:r>
        <w:t>Different Linux distributions can provide different desktop environments and user-space software, so the assignment treats Linux primarily as the kernel/OS platform rather than a single graphical product.</w:t>
      </w:r>
    </w:p>
    <w:p>
      <w:pPr>
        <w:pStyle w:val="Heading1"/>
      </w:pPr>
      <w:r>
        <w:t>8. Common Working Model</w:t>
      </w:r>
    </w:p>
    <w:p>
      <w:r>
        <w:t>All four programs use a common educational architecture. The user selects an operation from a menu. The process module maintains a small process table. The scheduler executes FCFS or Round-Robin. The memory module maintains a simplified 1024-unit memory map. The file module stores basic file metadata and read/write permissions. The mode demonstration explains the distinction between restricted user execution and privileged kernel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Concept</w:t>
            </w:r>
          </w:p>
        </w:tc>
        <w:tc>
          <w:tcPr>
            <w:tcW w:type="dxa" w:w="3312"/>
          </w:tcPr>
          <w:p>
            <w:r>
              <w:t>Implementation</w:t>
            </w:r>
          </w:p>
        </w:tc>
        <w:tc>
          <w:tcPr>
            <w:tcW w:type="dxa" w:w="3312"/>
          </w:tcPr>
          <w:p>
            <w:r>
              <w:t>What it demonstrates</w:t>
            </w:r>
          </w:p>
        </w:tc>
      </w:tr>
      <w:tr>
        <w:tc>
          <w:tcPr>
            <w:tcW w:type="dxa" w:w="3312"/>
          </w:tcPr>
          <w:p>
            <w:r>
              <w:t>Process management</w:t>
            </w:r>
          </w:p>
        </w:tc>
        <w:tc>
          <w:tcPr>
            <w:tcW w:type="dxa" w:w="3312"/>
          </w:tcPr>
          <w:p>
            <w:r>
              <w:t>PID, burst, state, remaining time</w:t>
            </w:r>
          </w:p>
        </w:tc>
        <w:tc>
          <w:tcPr>
            <w:tcW w:type="dxa" w:w="3312"/>
          </w:tcPr>
          <w:p>
            <w:r>
              <w:t>OS process bookkeeping</w:t>
            </w:r>
          </w:p>
        </w:tc>
      </w:tr>
      <w:tr>
        <w:tc>
          <w:tcPr>
            <w:tcW w:type="dxa" w:w="3312"/>
          </w:tcPr>
          <w:p>
            <w:r>
              <w:t>FCFS</w:t>
            </w:r>
          </w:p>
        </w:tc>
        <w:tc>
          <w:tcPr>
            <w:tcW w:type="dxa" w:w="3312"/>
          </w:tcPr>
          <w:p>
            <w:r>
              <w:t>Run processes in creation order</w:t>
            </w:r>
          </w:p>
        </w:tc>
        <w:tc>
          <w:tcPr>
            <w:tcW w:type="dxa" w:w="3312"/>
          </w:tcPr>
          <w:p>
            <w:r>
              <w:t>Non-preemptive scheduling</w:t>
            </w:r>
          </w:p>
        </w:tc>
      </w:tr>
      <w:tr>
        <w:tc>
          <w:tcPr>
            <w:tcW w:type="dxa" w:w="3312"/>
          </w:tcPr>
          <w:p>
            <w:r>
              <w:t>Round-Robin</w:t>
            </w:r>
          </w:p>
        </w:tc>
        <w:tc>
          <w:tcPr>
            <w:tcW w:type="dxa" w:w="3312"/>
          </w:tcPr>
          <w:p>
            <w:r>
              <w:t>Fixed time quantum</w:t>
            </w:r>
          </w:p>
        </w:tc>
        <w:tc>
          <w:tcPr>
            <w:tcW w:type="dxa" w:w="3312"/>
          </w:tcPr>
          <w:p>
            <w:r>
              <w:t>Preemption/time sharing</w:t>
            </w:r>
          </w:p>
        </w:tc>
      </w:tr>
      <w:tr>
        <w:tc>
          <w:tcPr>
            <w:tcW w:type="dxa" w:w="3312"/>
          </w:tcPr>
          <w:p>
            <w:r>
              <w:t>Memory</w:t>
            </w:r>
          </w:p>
        </w:tc>
        <w:tc>
          <w:tcPr>
            <w:tcW w:type="dxa" w:w="3312"/>
          </w:tcPr>
          <w:p>
            <w:r>
              <w:t>Allocate/free blocks</w:t>
            </w:r>
          </w:p>
        </w:tc>
        <w:tc>
          <w:tcPr>
            <w:tcW w:type="dxa" w:w="3312"/>
          </w:tcPr>
          <w:p>
            <w:r>
              <w:t>Resource allocation and reclamation</w:t>
            </w:r>
          </w:p>
        </w:tc>
      </w:tr>
      <w:tr>
        <w:tc>
          <w:tcPr>
            <w:tcW w:type="dxa" w:w="3312"/>
          </w:tcPr>
          <w:p>
            <w:r>
              <w:t>Files</w:t>
            </w:r>
          </w:p>
        </w:tc>
        <w:tc>
          <w:tcPr>
            <w:tcW w:type="dxa" w:w="3312"/>
          </w:tcPr>
          <w:p>
            <w:r>
              <w:t>Name, size, owner, permissions</w:t>
            </w:r>
          </w:p>
        </w:tc>
        <w:tc>
          <w:tcPr>
            <w:tcW w:type="dxa" w:w="3312"/>
          </w:tcPr>
          <w:p>
            <w:r>
              <w:t>File-system metadata and access</w:t>
            </w:r>
          </w:p>
        </w:tc>
      </w:tr>
      <w:tr>
        <w:tc>
          <w:tcPr>
            <w:tcW w:type="dxa" w:w="3312"/>
          </w:tcPr>
          <w:p>
            <w:r>
              <w:t>Modes</w:t>
            </w:r>
          </w:p>
        </w:tc>
        <w:tc>
          <w:tcPr>
            <w:tcW w:type="dxa" w:w="3312"/>
          </w:tcPr>
          <w:p>
            <w:r>
              <w:t>User/kernel explanation</w:t>
            </w:r>
          </w:p>
        </w:tc>
        <w:tc>
          <w:tcPr>
            <w:tcW w:type="dxa" w:w="3312"/>
          </w:tcPr>
          <w:p>
            <w:r>
              <w:t>Privilege separation</w:t>
            </w:r>
          </w:p>
        </w:tc>
      </w:tr>
    </w:tbl>
    <w:p>
      <w:pPr>
        <w:pStyle w:val="Heading1"/>
      </w:pPr>
      <w:r>
        <w:t>9. CPU Scheduling</w:t>
      </w:r>
    </w:p>
    <w:p>
      <w:pPr>
        <w:pStyle w:val="Heading2"/>
      </w:pPr>
      <w:r>
        <w:t>9.1 FCFS</w:t>
      </w:r>
    </w:p>
    <w:p>
      <w:r>
        <w:t>First-Come, First-Served executes ready processes in order. It is simple and non-preemptive. A process continues until its CPU burst finishes.</w:t>
      </w:r>
    </w:p>
    <w:p>
      <w:pPr>
        <w:pStyle w:val="Heading2"/>
      </w:pPr>
      <w:r>
        <w:t>9.2 Round-Robin</w:t>
      </w:r>
    </w:p>
    <w:p>
      <w:r>
        <w:t>Round-Robin gives each ready process a fixed time quantum. If the process is not finished, it waits for its next turn. This demonstrates time sharing and context-switching behaviour.</w:t>
      </w:r>
    </w:p>
    <w:p>
      <w:pPr>
        <w:pStyle w:val="Heading1"/>
      </w:pPr>
      <w:r>
        <w:t>10. Memory Management</w:t>
      </w:r>
    </w:p>
    <w:p>
      <w:r>
        <w:t>The simulator starts with a 1024-unit free memory block. Allocation splits a free block when necessary. Freeing a block marks it available and merges adjacent free blocks. This is a simplified model; real systems use virtual memory and much more sophisticated allocation and paging mechanisms.</w:t>
      </w:r>
    </w:p>
    <w:p>
      <w:pPr>
        <w:pStyle w:val="Heading1"/>
      </w:pPr>
      <w:r>
        <w:t>11. File Management and Permissions</w:t>
      </w:r>
    </w:p>
    <w:p>
      <w:r>
        <w:t>The file module stores a file name, size, owner and read/write permissions. Creating a file adds metadata to the simulated table. The permission toggle demonstrates how an OS can control access to resources. It does not replace a real file system such as NTFS or APFS.</w:t>
      </w:r>
    </w:p>
    <w:p>
      <w:pPr>
        <w:pStyle w:val="Heading1"/>
      </w:pPr>
      <w:r>
        <w:t>12. User Mode and Kernel Mode</w:t>
      </w:r>
    </w:p>
    <w:p>
      <w:r>
        <w:t>Modern general-purpose operating systems protect core resources from ordinary applications. User-mode code runs with restricted privileges, while kernel-mode code can perform privileged operations. The simulator explains this distinction without changing the CPU's real privilege level.</w:t>
      </w:r>
    </w:p>
    <w:p>
      <w:pPr>
        <w:pStyle w:val="Heading1"/>
      </w:pPr>
      <w:r>
        <w:t>13. How to Demonstrate</w:t>
      </w:r>
    </w:p>
    <w:p>
      <w:pPr>
        <w:pStyle w:val="ListNumber"/>
      </w:pPr>
      <w:r>
        <w:t>Compile one of the C programs with GCC/MinGW.</w:t>
      </w:r>
    </w:p>
    <w:p>
      <w:pPr>
        <w:pStyle w:val="ListNumber"/>
      </w:pPr>
      <w:r>
        <w:t>Create three processes, for example Chrome, Editor and Music.</w:t>
      </w:r>
    </w:p>
    <w:p>
      <w:pPr>
        <w:pStyle w:val="ListNumber"/>
      </w:pPr>
      <w:r>
        <w:t>Run FCFS and explain the execution order.</w:t>
      </w:r>
    </w:p>
    <w:p>
      <w:pPr>
        <w:pStyle w:val="ListNumber"/>
      </w:pPr>
      <w:r>
        <w:t>Run Round-Robin with a quantum of 2 and explain time slices.</w:t>
      </w:r>
    </w:p>
    <w:p>
      <w:pPr>
        <w:pStyle w:val="ListNumber"/>
      </w:pPr>
      <w:r>
        <w:t>Allocate 200 memory units and display the memory map.</w:t>
      </w:r>
    </w:p>
    <w:p>
      <w:pPr>
        <w:pStyle w:val="ListNumber"/>
      </w:pPr>
      <w:r>
        <w:t>Free the block and show memory reclamation.</w:t>
      </w:r>
    </w:p>
    <w:p>
      <w:pPr>
        <w:pStyle w:val="ListNumber"/>
      </w:pPr>
      <w:r>
        <w:t>Create notes.txt and toggle its write permission.</w:t>
      </w:r>
    </w:p>
    <w:p>
      <w:pPr>
        <w:pStyle w:val="ListNumber"/>
      </w:pPr>
      <w:r>
        <w:t>Run the User/Kernel Mode demonstration.</w:t>
      </w:r>
    </w:p>
    <w:p>
      <w:pPr>
        <w:pStyle w:val="Heading1"/>
      </w:pPr>
      <w:r>
        <w:t>14. Advantages</w:t>
      </w:r>
    </w:p>
    <w:p>
      <w:pPr>
        <w:pStyle w:val="ListBullet"/>
      </w:pPr>
      <w:r>
        <w:t>Interactive and easy to demonstrate in a viva.</w:t>
      </w:r>
    </w:p>
    <w:p>
      <w:pPr>
        <w:pStyle w:val="ListBullet"/>
      </w:pPr>
      <w:r>
        <w:t>Uses standard C and beginner-friendly data structures.</w:t>
      </w:r>
    </w:p>
    <w:p>
      <w:pPr>
        <w:pStyle w:val="ListBullet"/>
      </w:pPr>
      <w:r>
        <w:t>Connects OS theory with observable program output.</w:t>
      </w:r>
    </w:p>
    <w:p>
      <w:pPr>
        <w:pStyle w:val="ListBullet"/>
      </w:pPr>
      <w:r>
        <w:t>Four separate models allow comparison between desktop operating systems.</w:t>
      </w:r>
    </w:p>
    <w:p>
      <w:pPr>
        <w:pStyle w:val="ListBullet"/>
      </w:pPr>
      <w:r>
        <w:t>Suitable for GitHub-based submission.</w:t>
      </w:r>
    </w:p>
    <w:p>
      <w:pPr>
        <w:pStyle w:val="Heading1"/>
      </w:pPr>
      <w:r>
        <w:t>15. Limitations</w:t>
      </w:r>
    </w:p>
    <w:p>
      <w:pPr>
        <w:pStyle w:val="ListBullet"/>
      </w:pPr>
      <w:r>
        <w:t>These are simulations, not actual operating-system kernels.</w:t>
      </w:r>
    </w:p>
    <w:p>
      <w:pPr>
        <w:pStyle w:val="ListBullet"/>
      </w:pPr>
      <w:r>
        <w:t>No bootloader, hardware drivers or real kernel implementation is included.</w:t>
      </w:r>
    </w:p>
    <w:p>
      <w:pPr>
        <w:pStyle w:val="ListBullet"/>
      </w:pPr>
      <w:r>
        <w:t>The memory manager is intentionally simplified.</w:t>
      </w:r>
    </w:p>
    <w:p>
      <w:pPr>
        <w:pStyle w:val="ListBullet"/>
      </w:pPr>
      <w:r>
        <w:t>The file system exists only inside program memory.</w:t>
      </w:r>
    </w:p>
    <w:p>
      <w:pPr>
        <w:pStyle w:val="ListBullet"/>
      </w:pPr>
      <w:r>
        <w:t>The scheduler does not reproduce the exact scheduler of any of the four real operating systems.</w:t>
      </w:r>
    </w:p>
    <w:p>
      <w:pPr>
        <w:pStyle w:val="ListBullet"/>
      </w:pPr>
      <w:r>
        <w:t>User/kernel mode is explained rather than implemented as real CPU privilege changes.</w:t>
      </w:r>
    </w:p>
    <w:p>
      <w:pPr>
        <w:pStyle w:val="Heading1"/>
      </w:pPr>
      <w:r>
        <w:t>16. Conclusion</w:t>
      </w:r>
    </w:p>
    <w:p>
      <w:r>
        <w:t>The four software models demonstrate that an operating system is responsible for managing processes, CPU time, memory, files and protected resources. Implementing these concepts in C provides a practical way to connect classroom theory with program behaviour. The project also provides a clean GitHub structure in which each OS can be compiled and demonstrated independently.</w:t>
      </w:r>
    </w:p>
    <w:p>
      <w:pPr>
        <w:pStyle w:val="Heading1"/>
      </w:pPr>
      <w:r>
        <w:t>17. References</w:t>
      </w:r>
    </w:p>
    <w:p>
      <w:pPr>
        <w:pStyle w:val="ListBullet"/>
      </w:pPr>
      <w:r>
        <w:t>Microsoft Learn – User Mode and Kernel Mode: https://learn.microsoft.com/en-us/windows-hardware/drivers/gettingstarted/user-mode-and-kernel-mode</w:t>
      </w:r>
    </w:p>
    <w:p>
      <w:pPr>
        <w:pStyle w:val="ListBullet"/>
      </w:pPr>
      <w:r>
        <w:t>Microsoft – Windows: https://www.microsoft.com/windows/</w:t>
      </w:r>
    </w:p>
    <w:p>
      <w:pPr>
        <w:pStyle w:val="ListBullet"/>
      </w:pPr>
      <w:r>
        <w:t>Apple – macOS: https://www.apple.com/macos/</w:t>
      </w:r>
    </w:p>
    <w:p>
      <w:pPr>
        <w:pStyle w:val="ListBullet"/>
      </w:pPr>
      <w:r>
        <w:t>Google – ChromeOS: https://chromeos.google/</w:t>
      </w:r>
    </w:p>
    <w:p>
      <w:pPr>
        <w:pStyle w:val="ListBullet"/>
      </w:pPr>
      <w:r>
        <w:t>Linux Kernel Documentation: https://docs.kernel.org/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